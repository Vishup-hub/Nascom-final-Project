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686C" w14:textId="77777777" w:rsidR="0096737A" w:rsidRDefault="00D32136" w:rsidP="0087010B">
      <w:pPr>
        <w:pStyle w:val="Title"/>
        <w:jc w:val="center"/>
      </w:pPr>
      <w:r>
        <w:t>Initial Project Planning Template</w:t>
      </w:r>
    </w:p>
    <w:p w14:paraId="33B4DFD6" w14:textId="77777777" w:rsidR="0096737A" w:rsidRDefault="00D32136" w:rsidP="0087010B">
      <w:r>
        <w:t>Date: 17 August 2026 – 25 August 2026</w:t>
      </w:r>
    </w:p>
    <w:p w14:paraId="3CFBDE19" w14:textId="0E4CBD54" w:rsidR="0096737A" w:rsidRDefault="00D32136" w:rsidP="0087010B">
      <w:r>
        <w:t xml:space="preserve">Project Name: </w:t>
      </w:r>
      <w:r w:rsidR="005811F2" w:rsidRPr="005811F2">
        <w:t>India’s Agricultural Crop Production Analysis (1997–2021)</w:t>
      </w:r>
    </w:p>
    <w:p w14:paraId="25843841" w14:textId="77777777" w:rsidR="0096737A" w:rsidRDefault="00D32136" w:rsidP="0087010B">
      <w:r>
        <w:t>Maximum Marks: 4 Mark</w:t>
      </w:r>
    </w:p>
    <w:tbl>
      <w:tblPr>
        <w:tblStyle w:val="TableGrid"/>
        <w:tblW w:w="8743" w:type="dxa"/>
        <w:jc w:val="center"/>
        <w:tblLook w:val="04A0" w:firstRow="1" w:lastRow="0" w:firstColumn="1" w:lastColumn="0" w:noHBand="0" w:noVBand="1"/>
      </w:tblPr>
      <w:tblGrid>
        <w:gridCol w:w="870"/>
        <w:gridCol w:w="1474"/>
        <w:gridCol w:w="990"/>
        <w:gridCol w:w="1924"/>
        <w:gridCol w:w="811"/>
        <w:gridCol w:w="991"/>
        <w:gridCol w:w="1100"/>
        <w:gridCol w:w="797"/>
        <w:gridCol w:w="1151"/>
      </w:tblGrid>
      <w:tr w:rsidR="0096737A" w14:paraId="36E12C16" w14:textId="77777777" w:rsidTr="005811F2">
        <w:trPr>
          <w:jc w:val="center"/>
        </w:trPr>
        <w:tc>
          <w:tcPr>
            <w:tcW w:w="862" w:type="dxa"/>
          </w:tcPr>
          <w:p w14:paraId="5C6EE0EA" w14:textId="77777777" w:rsidR="0096737A" w:rsidRDefault="00D32136" w:rsidP="0051350E">
            <w:pPr>
              <w:jc w:val="center"/>
            </w:pPr>
            <w:r>
              <w:t>Sprint</w:t>
            </w:r>
          </w:p>
        </w:tc>
        <w:tc>
          <w:tcPr>
            <w:tcW w:w="1258" w:type="dxa"/>
          </w:tcPr>
          <w:p w14:paraId="24B75FE7" w14:textId="77777777" w:rsidR="0096737A" w:rsidRDefault="00D32136" w:rsidP="0051350E">
            <w:pPr>
              <w:jc w:val="center"/>
            </w:pPr>
            <w:r>
              <w:t>Functional Requirement (Epic)</w:t>
            </w:r>
          </w:p>
        </w:tc>
        <w:tc>
          <w:tcPr>
            <w:tcW w:w="847" w:type="dxa"/>
          </w:tcPr>
          <w:p w14:paraId="29E6F42A" w14:textId="77777777" w:rsidR="0096737A" w:rsidRDefault="00D32136" w:rsidP="0051350E">
            <w:pPr>
              <w:jc w:val="center"/>
            </w:pPr>
            <w:r>
              <w:t>User Story Number</w:t>
            </w:r>
          </w:p>
        </w:tc>
        <w:tc>
          <w:tcPr>
            <w:tcW w:w="1624" w:type="dxa"/>
          </w:tcPr>
          <w:p w14:paraId="1C31C188" w14:textId="77777777" w:rsidR="0096737A" w:rsidRDefault="00D32136" w:rsidP="0051350E">
            <w:pPr>
              <w:jc w:val="center"/>
            </w:pPr>
            <w:r>
              <w:t>User Story / Task</w:t>
            </w:r>
          </w:p>
        </w:tc>
        <w:tc>
          <w:tcPr>
            <w:tcW w:w="701" w:type="dxa"/>
          </w:tcPr>
          <w:p w14:paraId="3BDA42D1" w14:textId="77777777" w:rsidR="0096737A" w:rsidRDefault="00D32136" w:rsidP="0051350E">
            <w:pPr>
              <w:jc w:val="center"/>
            </w:pPr>
            <w:r>
              <w:t>Story Points</w:t>
            </w:r>
          </w:p>
        </w:tc>
        <w:tc>
          <w:tcPr>
            <w:tcW w:w="848" w:type="dxa"/>
          </w:tcPr>
          <w:p w14:paraId="3F421F8C" w14:textId="77777777" w:rsidR="0096737A" w:rsidRDefault="00D32136" w:rsidP="0051350E">
            <w:pPr>
              <w:jc w:val="center"/>
            </w:pPr>
            <w:r>
              <w:t>Priority</w:t>
            </w:r>
          </w:p>
        </w:tc>
        <w:tc>
          <w:tcPr>
            <w:tcW w:w="936" w:type="dxa"/>
          </w:tcPr>
          <w:p w14:paraId="66C10C9B" w14:textId="77777777" w:rsidR="0096737A" w:rsidRDefault="00D32136" w:rsidP="0051350E">
            <w:pPr>
              <w:jc w:val="center"/>
            </w:pPr>
            <w:r>
              <w:t>Team Members</w:t>
            </w:r>
          </w:p>
        </w:tc>
        <w:tc>
          <w:tcPr>
            <w:tcW w:w="689" w:type="dxa"/>
          </w:tcPr>
          <w:p w14:paraId="170D92D8" w14:textId="77777777" w:rsidR="0096737A" w:rsidRDefault="00D32136" w:rsidP="0051350E">
            <w:pPr>
              <w:jc w:val="center"/>
            </w:pPr>
            <w:r>
              <w:t>Sprint Start Date</w:t>
            </w:r>
          </w:p>
        </w:tc>
        <w:tc>
          <w:tcPr>
            <w:tcW w:w="978" w:type="dxa"/>
          </w:tcPr>
          <w:p w14:paraId="7EC71798" w14:textId="77777777" w:rsidR="0096737A" w:rsidRDefault="00D32136" w:rsidP="0051350E">
            <w:pPr>
              <w:jc w:val="center"/>
            </w:pPr>
            <w:r>
              <w:t>Sprint End Date (Planned)</w:t>
            </w:r>
          </w:p>
        </w:tc>
      </w:tr>
      <w:tr w:rsidR="0096737A" w14:paraId="161C8FAB" w14:textId="77777777" w:rsidTr="005811F2">
        <w:trPr>
          <w:jc w:val="center"/>
        </w:trPr>
        <w:tc>
          <w:tcPr>
            <w:tcW w:w="862" w:type="dxa"/>
          </w:tcPr>
          <w:p w14:paraId="77652A38" w14:textId="6BC24829" w:rsidR="0096737A" w:rsidRPr="005811F2" w:rsidRDefault="00D32136" w:rsidP="0051350E">
            <w:pPr>
              <w:jc w:val="center"/>
            </w:pPr>
            <w:r w:rsidRPr="005811F2">
              <w:t>Sprin</w:t>
            </w:r>
            <w:r w:rsidR="005811F2" w:rsidRPr="005811F2">
              <w:t>t-0</w:t>
            </w:r>
          </w:p>
        </w:tc>
        <w:tc>
          <w:tcPr>
            <w:tcW w:w="1258" w:type="dxa"/>
          </w:tcPr>
          <w:p w14:paraId="7F11AB90" w14:textId="77777777" w:rsidR="0096737A" w:rsidRDefault="00D32136" w:rsidP="0051350E">
            <w:pPr>
              <w:jc w:val="center"/>
            </w:pPr>
            <w:r>
              <w:t>Data Collection &amp; Cleaning</w:t>
            </w:r>
          </w:p>
        </w:tc>
        <w:tc>
          <w:tcPr>
            <w:tcW w:w="847" w:type="dxa"/>
          </w:tcPr>
          <w:p w14:paraId="63EFB204" w14:textId="77777777" w:rsidR="0096737A" w:rsidRDefault="00D32136" w:rsidP="0051350E">
            <w:pPr>
              <w:jc w:val="center"/>
            </w:pPr>
            <w:r>
              <w:t>USN-1</w:t>
            </w:r>
          </w:p>
        </w:tc>
        <w:tc>
          <w:tcPr>
            <w:tcW w:w="1624" w:type="dxa"/>
          </w:tcPr>
          <w:p w14:paraId="7D8D2348" w14:textId="40F6D369" w:rsidR="0096737A" w:rsidRDefault="005811F2" w:rsidP="005811F2">
            <w:r>
              <w:t xml:space="preserve">  </w:t>
            </w:r>
            <w:r w:rsidRPr="005811F2">
              <w:t>As a data analyst, I can collect, understand, and clean the agricultural crop production dataset so that it is ready for Tableau analysis.</w:t>
            </w:r>
          </w:p>
        </w:tc>
        <w:tc>
          <w:tcPr>
            <w:tcW w:w="701" w:type="dxa"/>
          </w:tcPr>
          <w:p w14:paraId="2A8F8D93" w14:textId="77777777" w:rsidR="0096737A" w:rsidRDefault="00D32136" w:rsidP="0051350E">
            <w:pPr>
              <w:jc w:val="center"/>
            </w:pPr>
            <w:r>
              <w:t>3</w:t>
            </w:r>
          </w:p>
        </w:tc>
        <w:tc>
          <w:tcPr>
            <w:tcW w:w="848" w:type="dxa"/>
          </w:tcPr>
          <w:p w14:paraId="60370329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36" w:type="dxa"/>
          </w:tcPr>
          <w:p w14:paraId="39813607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89" w:type="dxa"/>
          </w:tcPr>
          <w:p w14:paraId="2D02873B" w14:textId="77777777" w:rsidR="0096737A" w:rsidRDefault="00D32136" w:rsidP="0051350E">
            <w:pPr>
              <w:jc w:val="center"/>
            </w:pPr>
            <w:r>
              <w:t>17-Aug-2026</w:t>
            </w:r>
          </w:p>
        </w:tc>
        <w:tc>
          <w:tcPr>
            <w:tcW w:w="978" w:type="dxa"/>
          </w:tcPr>
          <w:p w14:paraId="550AB05C" w14:textId="77777777" w:rsidR="0096737A" w:rsidRDefault="00D32136" w:rsidP="0051350E">
            <w:pPr>
              <w:jc w:val="center"/>
            </w:pPr>
            <w:r>
              <w:t>18-Aug-2026</w:t>
            </w:r>
          </w:p>
        </w:tc>
      </w:tr>
      <w:tr w:rsidR="0096737A" w14:paraId="51B1DCEE" w14:textId="77777777" w:rsidTr="005811F2">
        <w:trPr>
          <w:jc w:val="center"/>
        </w:trPr>
        <w:tc>
          <w:tcPr>
            <w:tcW w:w="862" w:type="dxa"/>
          </w:tcPr>
          <w:p w14:paraId="60C04938" w14:textId="77777777" w:rsidR="0096737A" w:rsidRDefault="00D32136" w:rsidP="0051350E">
            <w:pPr>
              <w:jc w:val="center"/>
            </w:pPr>
            <w:r>
              <w:t>Sprint-1</w:t>
            </w:r>
          </w:p>
        </w:tc>
        <w:tc>
          <w:tcPr>
            <w:tcW w:w="1258" w:type="dxa"/>
          </w:tcPr>
          <w:p w14:paraId="4BC5C8BA" w14:textId="77777777" w:rsidR="0096737A" w:rsidRDefault="00D32136" w:rsidP="0051350E">
            <w:pPr>
              <w:jc w:val="center"/>
            </w:pPr>
            <w:r>
              <w:t>Tableau Data Preparation</w:t>
            </w:r>
          </w:p>
        </w:tc>
        <w:tc>
          <w:tcPr>
            <w:tcW w:w="847" w:type="dxa"/>
          </w:tcPr>
          <w:p w14:paraId="7DB26A2C" w14:textId="77777777" w:rsidR="0096737A" w:rsidRDefault="00D32136" w:rsidP="0051350E">
            <w:pPr>
              <w:jc w:val="center"/>
            </w:pPr>
            <w:r>
              <w:t>USN-2</w:t>
            </w:r>
          </w:p>
        </w:tc>
        <w:tc>
          <w:tcPr>
            <w:tcW w:w="1624" w:type="dxa"/>
          </w:tcPr>
          <w:p w14:paraId="40A01BAF" w14:textId="1F1D12F2" w:rsidR="0096737A" w:rsidRDefault="005811F2" w:rsidP="0051350E">
            <w:pPr>
              <w:jc w:val="center"/>
            </w:pPr>
            <w:r>
              <w:t xml:space="preserve"> </w:t>
            </w:r>
            <w:r w:rsidRPr="005811F2">
              <w:t>As a data analyst, I can prepare and connect the cleaned agricultural dataset to Tableau so that accurate visualizations can be created.</w:t>
            </w:r>
          </w:p>
        </w:tc>
        <w:tc>
          <w:tcPr>
            <w:tcW w:w="701" w:type="dxa"/>
          </w:tcPr>
          <w:p w14:paraId="5952F299" w14:textId="77777777" w:rsidR="0096737A" w:rsidRDefault="00D32136" w:rsidP="0051350E">
            <w:pPr>
              <w:jc w:val="center"/>
            </w:pPr>
            <w:r>
              <w:t>2</w:t>
            </w:r>
          </w:p>
        </w:tc>
        <w:tc>
          <w:tcPr>
            <w:tcW w:w="848" w:type="dxa"/>
          </w:tcPr>
          <w:p w14:paraId="5E31B23E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36" w:type="dxa"/>
          </w:tcPr>
          <w:p w14:paraId="338FEC7C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89" w:type="dxa"/>
          </w:tcPr>
          <w:p w14:paraId="33702378" w14:textId="77777777" w:rsidR="0096737A" w:rsidRDefault="00D32136" w:rsidP="0051350E">
            <w:pPr>
              <w:jc w:val="center"/>
            </w:pPr>
            <w:r>
              <w:t>17-Aug-2026</w:t>
            </w:r>
          </w:p>
        </w:tc>
        <w:tc>
          <w:tcPr>
            <w:tcW w:w="978" w:type="dxa"/>
          </w:tcPr>
          <w:p w14:paraId="700D84F0" w14:textId="77777777" w:rsidR="0096737A" w:rsidRDefault="00D32136" w:rsidP="0051350E">
            <w:pPr>
              <w:jc w:val="center"/>
            </w:pPr>
            <w:r>
              <w:t>18-Aug-2026</w:t>
            </w:r>
          </w:p>
        </w:tc>
      </w:tr>
      <w:tr w:rsidR="0096737A" w14:paraId="5A07EE39" w14:textId="77777777" w:rsidTr="005811F2">
        <w:trPr>
          <w:jc w:val="center"/>
        </w:trPr>
        <w:tc>
          <w:tcPr>
            <w:tcW w:w="862" w:type="dxa"/>
          </w:tcPr>
          <w:p w14:paraId="2F75661C" w14:textId="77777777" w:rsidR="0096737A" w:rsidRDefault="00D32136" w:rsidP="0051350E">
            <w:pPr>
              <w:jc w:val="center"/>
            </w:pPr>
            <w:r>
              <w:t>Sprint-2</w:t>
            </w:r>
          </w:p>
        </w:tc>
        <w:tc>
          <w:tcPr>
            <w:tcW w:w="1258" w:type="dxa"/>
          </w:tcPr>
          <w:p w14:paraId="45DB1D3C" w14:textId="7A836369" w:rsidR="0096737A" w:rsidRDefault="005811F2" w:rsidP="0051350E">
            <w:pPr>
              <w:jc w:val="center"/>
            </w:pPr>
            <w:r>
              <w:t xml:space="preserve"> </w:t>
            </w:r>
            <w:r w:rsidRPr="005811F2">
              <w:t>Crop Production Analysis</w:t>
            </w:r>
          </w:p>
        </w:tc>
        <w:tc>
          <w:tcPr>
            <w:tcW w:w="847" w:type="dxa"/>
          </w:tcPr>
          <w:p w14:paraId="01FD5134" w14:textId="77777777" w:rsidR="0096737A" w:rsidRDefault="00D32136" w:rsidP="0051350E">
            <w:pPr>
              <w:jc w:val="center"/>
            </w:pPr>
            <w:r>
              <w:t>USN-3</w:t>
            </w:r>
          </w:p>
        </w:tc>
        <w:tc>
          <w:tcPr>
            <w:tcW w:w="16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1F2" w:rsidRPr="005811F2" w14:paraId="6E7694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0D70A" w14:textId="77777777" w:rsidR="005811F2" w:rsidRPr="005811F2" w:rsidRDefault="005811F2" w:rsidP="005811F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561F0113" w14:textId="77777777" w:rsidR="005811F2" w:rsidRPr="005811F2" w:rsidRDefault="005811F2" w:rsidP="005811F2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8"/>
            </w:tblGrid>
            <w:tr w:rsidR="005811F2" w:rsidRPr="005811F2" w14:paraId="04DF43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90C71" w14:textId="77777777" w:rsidR="005811F2" w:rsidRPr="005811F2" w:rsidRDefault="005811F2" w:rsidP="005811F2">
                  <w:pPr>
                    <w:spacing w:after="0" w:line="240" w:lineRule="auto"/>
                    <w:rPr>
                      <w:lang w:val="en-IN"/>
                    </w:rPr>
                  </w:pPr>
                  <w:r w:rsidRPr="005811F2">
                    <w:rPr>
                      <w:lang w:val="en-IN"/>
                    </w:rPr>
                    <w:t xml:space="preserve">As an agricultural decision-maker, I can </w:t>
                  </w:r>
                  <w:proofErr w:type="spellStart"/>
                  <w:r w:rsidRPr="005811F2">
                    <w:rPr>
                      <w:lang w:val="en-IN"/>
                    </w:rPr>
                    <w:t>analyze</w:t>
                  </w:r>
                  <w:proofErr w:type="spellEnd"/>
                  <w:r w:rsidRPr="005811F2">
                    <w:rPr>
                      <w:lang w:val="en-IN"/>
                    </w:rPr>
                    <w:t xml:space="preserve"> crop production across states and districts in Tableau so that I can identify areas with high and low production.</w:t>
                  </w:r>
                </w:p>
              </w:tc>
            </w:tr>
          </w:tbl>
          <w:p w14:paraId="6E20F986" w14:textId="1C7BF78E" w:rsidR="0096737A" w:rsidRDefault="0096737A" w:rsidP="005811F2"/>
        </w:tc>
        <w:tc>
          <w:tcPr>
            <w:tcW w:w="701" w:type="dxa"/>
          </w:tcPr>
          <w:p w14:paraId="02118E62" w14:textId="77777777" w:rsidR="0096737A" w:rsidRDefault="00D32136" w:rsidP="0051350E">
            <w:pPr>
              <w:jc w:val="center"/>
            </w:pPr>
            <w:r>
              <w:t>3</w:t>
            </w:r>
          </w:p>
        </w:tc>
        <w:tc>
          <w:tcPr>
            <w:tcW w:w="848" w:type="dxa"/>
          </w:tcPr>
          <w:p w14:paraId="76900404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36" w:type="dxa"/>
          </w:tcPr>
          <w:p w14:paraId="0DF6F310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89" w:type="dxa"/>
          </w:tcPr>
          <w:p w14:paraId="55D75CB1" w14:textId="77777777" w:rsidR="0096737A" w:rsidRDefault="00D32136" w:rsidP="0051350E">
            <w:pPr>
              <w:jc w:val="center"/>
            </w:pPr>
            <w:r>
              <w:t>19-Aug-2026</w:t>
            </w:r>
          </w:p>
        </w:tc>
        <w:tc>
          <w:tcPr>
            <w:tcW w:w="978" w:type="dxa"/>
          </w:tcPr>
          <w:p w14:paraId="420BCEC3" w14:textId="77777777" w:rsidR="0096737A" w:rsidRDefault="00D32136" w:rsidP="0051350E">
            <w:pPr>
              <w:jc w:val="center"/>
            </w:pPr>
            <w:r>
              <w:t>20-Aug-2026</w:t>
            </w:r>
          </w:p>
        </w:tc>
      </w:tr>
      <w:tr w:rsidR="0096737A" w14:paraId="7B972319" w14:textId="77777777" w:rsidTr="005811F2">
        <w:trPr>
          <w:jc w:val="center"/>
        </w:trPr>
        <w:tc>
          <w:tcPr>
            <w:tcW w:w="862" w:type="dxa"/>
          </w:tcPr>
          <w:p w14:paraId="7D4AE34F" w14:textId="77777777" w:rsidR="0096737A" w:rsidRDefault="00D32136" w:rsidP="0051350E">
            <w:pPr>
              <w:jc w:val="center"/>
            </w:pPr>
            <w:r>
              <w:t>Sprint-2</w:t>
            </w:r>
          </w:p>
        </w:tc>
        <w:tc>
          <w:tcPr>
            <w:tcW w:w="1258" w:type="dxa"/>
          </w:tcPr>
          <w:p w14:paraId="3CFF4F67" w14:textId="3D8EBDB6" w:rsidR="0096737A" w:rsidRDefault="005811F2" w:rsidP="0051350E">
            <w:pPr>
              <w:jc w:val="center"/>
            </w:pPr>
            <w:r>
              <w:t xml:space="preserve"> </w:t>
            </w:r>
            <w:r w:rsidRPr="005811F2">
              <w:t>Crop &amp; Season Analysis</w:t>
            </w:r>
          </w:p>
        </w:tc>
        <w:tc>
          <w:tcPr>
            <w:tcW w:w="847" w:type="dxa"/>
          </w:tcPr>
          <w:p w14:paraId="2995E614" w14:textId="77777777" w:rsidR="0096737A" w:rsidRDefault="00D32136" w:rsidP="0051350E">
            <w:pPr>
              <w:jc w:val="center"/>
            </w:pPr>
            <w:r>
              <w:t>USN-4</w:t>
            </w:r>
          </w:p>
        </w:tc>
        <w:tc>
          <w:tcPr>
            <w:tcW w:w="16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1F2" w:rsidRPr="005811F2" w14:paraId="54B234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8B205" w14:textId="77777777" w:rsidR="005811F2" w:rsidRPr="005811F2" w:rsidRDefault="005811F2" w:rsidP="005811F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53A40F2E" w14:textId="77777777" w:rsidR="005811F2" w:rsidRPr="005811F2" w:rsidRDefault="005811F2" w:rsidP="005811F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8"/>
            </w:tblGrid>
            <w:tr w:rsidR="005811F2" w:rsidRPr="005811F2" w14:paraId="5C4215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73751" w14:textId="77777777" w:rsidR="005811F2" w:rsidRPr="005811F2" w:rsidRDefault="005811F2" w:rsidP="005811F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5811F2">
                    <w:rPr>
                      <w:lang w:val="en-IN"/>
                    </w:rPr>
                    <w:t xml:space="preserve">As an agricultural </w:t>
                  </w:r>
                  <w:r w:rsidRPr="005811F2">
                    <w:rPr>
                      <w:lang w:val="en-IN"/>
                    </w:rPr>
                    <w:lastRenderedPageBreak/>
                    <w:t>analyst, I can compare crop and seasonal production using Tableau charts so that I can understand differences in agricultural production.</w:t>
                  </w:r>
                </w:p>
              </w:tc>
            </w:tr>
          </w:tbl>
          <w:p w14:paraId="6DDC5D8B" w14:textId="77777777" w:rsidR="005811F2" w:rsidRDefault="005811F2" w:rsidP="0051350E">
            <w:pPr>
              <w:jc w:val="center"/>
            </w:pPr>
            <w:r>
              <w:lastRenderedPageBreak/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1F2" w:rsidRPr="005811F2" w14:paraId="4CBDE5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D7D55" w14:textId="77777777" w:rsidR="005811F2" w:rsidRPr="005811F2" w:rsidRDefault="005811F2" w:rsidP="005811F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2C1FB486" w14:textId="77777777" w:rsidR="005811F2" w:rsidRPr="005811F2" w:rsidRDefault="005811F2" w:rsidP="005811F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1F2" w:rsidRPr="005811F2" w14:paraId="2E95F3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D3A64" w14:textId="7A4B8D19" w:rsidR="005811F2" w:rsidRPr="005811F2" w:rsidRDefault="005811F2" w:rsidP="005811F2">
                  <w:pPr>
                    <w:spacing w:after="0" w:line="240" w:lineRule="auto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 </w:t>
                  </w:r>
                </w:p>
              </w:tc>
            </w:tr>
          </w:tbl>
          <w:p w14:paraId="76A867ED" w14:textId="78764FB2" w:rsidR="0096737A" w:rsidRDefault="0096737A" w:rsidP="0051350E">
            <w:pPr>
              <w:jc w:val="center"/>
            </w:pPr>
          </w:p>
        </w:tc>
        <w:tc>
          <w:tcPr>
            <w:tcW w:w="701" w:type="dxa"/>
          </w:tcPr>
          <w:p w14:paraId="35A7E70F" w14:textId="77777777" w:rsidR="0096737A" w:rsidRDefault="00D32136" w:rsidP="0051350E">
            <w:pPr>
              <w:jc w:val="center"/>
            </w:pPr>
            <w:r>
              <w:lastRenderedPageBreak/>
              <w:t>3</w:t>
            </w:r>
          </w:p>
        </w:tc>
        <w:tc>
          <w:tcPr>
            <w:tcW w:w="848" w:type="dxa"/>
          </w:tcPr>
          <w:p w14:paraId="0557FCF3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36" w:type="dxa"/>
          </w:tcPr>
          <w:p w14:paraId="1B8FA93B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89" w:type="dxa"/>
          </w:tcPr>
          <w:p w14:paraId="715C03B0" w14:textId="77777777" w:rsidR="0096737A" w:rsidRDefault="00D32136" w:rsidP="0051350E">
            <w:pPr>
              <w:jc w:val="center"/>
            </w:pPr>
            <w:r>
              <w:t>19-Aug-2026</w:t>
            </w:r>
          </w:p>
        </w:tc>
        <w:tc>
          <w:tcPr>
            <w:tcW w:w="978" w:type="dxa"/>
          </w:tcPr>
          <w:p w14:paraId="72066D2C" w14:textId="77777777" w:rsidR="0096737A" w:rsidRDefault="00D32136" w:rsidP="0051350E">
            <w:pPr>
              <w:jc w:val="center"/>
            </w:pPr>
            <w:r>
              <w:t>20-Aug-2026</w:t>
            </w:r>
          </w:p>
        </w:tc>
      </w:tr>
      <w:tr w:rsidR="0096737A" w14:paraId="536A0991" w14:textId="77777777" w:rsidTr="005811F2">
        <w:trPr>
          <w:jc w:val="center"/>
        </w:trPr>
        <w:tc>
          <w:tcPr>
            <w:tcW w:w="862" w:type="dxa"/>
          </w:tcPr>
          <w:p w14:paraId="702A687F" w14:textId="77777777" w:rsidR="0096737A" w:rsidRDefault="00D32136" w:rsidP="0051350E">
            <w:pPr>
              <w:jc w:val="center"/>
            </w:pPr>
            <w:r>
              <w:t>Sprint-3</w:t>
            </w:r>
          </w:p>
        </w:tc>
        <w:tc>
          <w:tcPr>
            <w:tcW w:w="1258" w:type="dxa"/>
          </w:tcPr>
          <w:p w14:paraId="1C58CA5B" w14:textId="77777777" w:rsidR="005811F2" w:rsidRDefault="005811F2" w:rsidP="0051350E">
            <w:pPr>
              <w:jc w:val="center"/>
            </w:pPr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1F2" w:rsidRPr="005811F2" w14:paraId="61E4AA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57BC6F" w14:textId="77777777" w:rsidR="005811F2" w:rsidRPr="005811F2" w:rsidRDefault="005811F2" w:rsidP="005811F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1C7617C2" w14:textId="77777777" w:rsidR="005811F2" w:rsidRPr="005811F2" w:rsidRDefault="005811F2" w:rsidP="005811F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8"/>
            </w:tblGrid>
            <w:tr w:rsidR="005811F2" w:rsidRPr="005811F2" w14:paraId="5E7CD4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A28D1" w14:textId="77777777" w:rsidR="005811F2" w:rsidRPr="005811F2" w:rsidRDefault="005811F2" w:rsidP="005811F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5811F2">
                    <w:rPr>
                      <w:lang w:val="en-IN"/>
                    </w:rPr>
                    <w:t>State &amp; District Analysis</w:t>
                  </w:r>
                </w:p>
              </w:tc>
            </w:tr>
          </w:tbl>
          <w:p w14:paraId="25F7B810" w14:textId="45D1CAAB" w:rsidR="0096737A" w:rsidRDefault="0096737A" w:rsidP="0051350E">
            <w:pPr>
              <w:jc w:val="center"/>
            </w:pPr>
          </w:p>
        </w:tc>
        <w:tc>
          <w:tcPr>
            <w:tcW w:w="847" w:type="dxa"/>
          </w:tcPr>
          <w:p w14:paraId="2B5D1541" w14:textId="77777777" w:rsidR="0096737A" w:rsidRDefault="00D32136" w:rsidP="0051350E">
            <w:pPr>
              <w:jc w:val="center"/>
            </w:pPr>
            <w:r>
              <w:t>USN-5</w:t>
            </w:r>
          </w:p>
        </w:tc>
        <w:tc>
          <w:tcPr>
            <w:tcW w:w="1624" w:type="dxa"/>
          </w:tcPr>
          <w:p w14:paraId="2D05377B" w14:textId="28F7B7AF" w:rsidR="0096737A" w:rsidRDefault="005811F2" w:rsidP="0051350E">
            <w:pPr>
              <w:jc w:val="center"/>
            </w:pPr>
            <w:r>
              <w:t xml:space="preserve"> </w:t>
            </w:r>
            <w:r w:rsidRPr="005811F2">
              <w:t>As an agricultural policymaker, I can visualize state-wise and district-wise crop production in Tableau so that I can identify regional production differences.</w:t>
            </w:r>
          </w:p>
        </w:tc>
        <w:tc>
          <w:tcPr>
            <w:tcW w:w="701" w:type="dxa"/>
          </w:tcPr>
          <w:p w14:paraId="3C2E2D7F" w14:textId="77777777" w:rsidR="0096737A" w:rsidRDefault="00D32136" w:rsidP="0051350E">
            <w:pPr>
              <w:jc w:val="center"/>
            </w:pPr>
            <w:r>
              <w:t>2</w:t>
            </w:r>
          </w:p>
        </w:tc>
        <w:tc>
          <w:tcPr>
            <w:tcW w:w="848" w:type="dxa"/>
          </w:tcPr>
          <w:p w14:paraId="5294235F" w14:textId="77777777" w:rsidR="0096737A" w:rsidRDefault="00D32136" w:rsidP="0051350E">
            <w:pPr>
              <w:jc w:val="center"/>
            </w:pPr>
            <w:r>
              <w:t>Medium</w:t>
            </w:r>
          </w:p>
        </w:tc>
        <w:tc>
          <w:tcPr>
            <w:tcW w:w="936" w:type="dxa"/>
          </w:tcPr>
          <w:p w14:paraId="181DE33C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89" w:type="dxa"/>
          </w:tcPr>
          <w:p w14:paraId="4DA3219A" w14:textId="77777777" w:rsidR="0096737A" w:rsidRDefault="00D32136" w:rsidP="0051350E">
            <w:pPr>
              <w:jc w:val="center"/>
            </w:pPr>
            <w:r>
              <w:t>21-Aug-2026</w:t>
            </w:r>
          </w:p>
        </w:tc>
        <w:tc>
          <w:tcPr>
            <w:tcW w:w="978" w:type="dxa"/>
          </w:tcPr>
          <w:p w14:paraId="064D029E" w14:textId="77777777" w:rsidR="0096737A" w:rsidRDefault="00D32136" w:rsidP="0051350E">
            <w:pPr>
              <w:jc w:val="center"/>
            </w:pPr>
            <w:r>
              <w:t>22-Aug-2026</w:t>
            </w:r>
          </w:p>
        </w:tc>
      </w:tr>
      <w:tr w:rsidR="0096737A" w14:paraId="6E9C0A2E" w14:textId="77777777" w:rsidTr="005811F2">
        <w:trPr>
          <w:jc w:val="center"/>
        </w:trPr>
        <w:tc>
          <w:tcPr>
            <w:tcW w:w="862" w:type="dxa"/>
          </w:tcPr>
          <w:p w14:paraId="25FDD2EC" w14:textId="77777777" w:rsidR="0096737A" w:rsidRDefault="00D32136" w:rsidP="0051350E">
            <w:pPr>
              <w:jc w:val="center"/>
            </w:pPr>
            <w:r>
              <w:t>Sprint-3</w:t>
            </w:r>
          </w:p>
        </w:tc>
        <w:tc>
          <w:tcPr>
            <w:tcW w:w="1258" w:type="dxa"/>
          </w:tcPr>
          <w:p w14:paraId="3720009A" w14:textId="77777777" w:rsidR="005811F2" w:rsidRDefault="005811F2" w:rsidP="0051350E">
            <w:pPr>
              <w:jc w:val="center"/>
            </w:pPr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1F2" w:rsidRPr="005811F2" w14:paraId="33B9F2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3E876" w14:textId="77777777" w:rsidR="005811F2" w:rsidRPr="005811F2" w:rsidRDefault="005811F2" w:rsidP="005811F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7FA74673" w14:textId="77777777" w:rsidR="005811F2" w:rsidRPr="005811F2" w:rsidRDefault="005811F2" w:rsidP="005811F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8"/>
            </w:tblGrid>
            <w:tr w:rsidR="005811F2" w:rsidRPr="005811F2" w14:paraId="64F993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6AA21" w14:textId="77777777" w:rsidR="005811F2" w:rsidRPr="005811F2" w:rsidRDefault="005811F2" w:rsidP="005811F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5811F2">
                    <w:rPr>
                      <w:lang w:val="en-IN"/>
                    </w:rPr>
                    <w:t>Year-wise Trend Analysis</w:t>
                  </w:r>
                </w:p>
              </w:tc>
            </w:tr>
          </w:tbl>
          <w:p w14:paraId="15917A02" w14:textId="69673318" w:rsidR="0096737A" w:rsidRDefault="0096737A" w:rsidP="0051350E">
            <w:pPr>
              <w:jc w:val="center"/>
            </w:pPr>
          </w:p>
        </w:tc>
        <w:tc>
          <w:tcPr>
            <w:tcW w:w="847" w:type="dxa"/>
          </w:tcPr>
          <w:p w14:paraId="09026324" w14:textId="77777777" w:rsidR="0096737A" w:rsidRDefault="00D32136" w:rsidP="0051350E">
            <w:pPr>
              <w:jc w:val="center"/>
            </w:pPr>
            <w:r>
              <w:t>USN-6</w:t>
            </w:r>
          </w:p>
        </w:tc>
        <w:tc>
          <w:tcPr>
            <w:tcW w:w="1624" w:type="dxa"/>
          </w:tcPr>
          <w:p w14:paraId="3BA20956" w14:textId="77777777" w:rsidR="0096737A" w:rsidRDefault="00D32136" w:rsidP="0051350E">
            <w:pPr>
              <w:jc w:val="center"/>
            </w:pPr>
            <w:r>
              <w:t>As an education technology planner, I can analyze popular AI tools and AI adoption trends using Tableau so that I can understand how AI usage is changing.</w:t>
            </w:r>
          </w:p>
        </w:tc>
        <w:tc>
          <w:tcPr>
            <w:tcW w:w="701" w:type="dxa"/>
          </w:tcPr>
          <w:p w14:paraId="524CF6FE" w14:textId="77777777" w:rsidR="0096737A" w:rsidRDefault="00D32136" w:rsidP="0051350E">
            <w:pPr>
              <w:jc w:val="center"/>
            </w:pPr>
            <w:r>
              <w:t>3</w:t>
            </w:r>
          </w:p>
        </w:tc>
        <w:tc>
          <w:tcPr>
            <w:tcW w:w="848" w:type="dxa"/>
          </w:tcPr>
          <w:p w14:paraId="6DAC4470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36" w:type="dxa"/>
          </w:tcPr>
          <w:p w14:paraId="04CA788C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89" w:type="dxa"/>
          </w:tcPr>
          <w:p w14:paraId="667F5013" w14:textId="77777777" w:rsidR="0096737A" w:rsidRDefault="00D32136" w:rsidP="0051350E">
            <w:pPr>
              <w:jc w:val="center"/>
            </w:pPr>
            <w:r>
              <w:t>21-Aug-2026</w:t>
            </w:r>
          </w:p>
        </w:tc>
        <w:tc>
          <w:tcPr>
            <w:tcW w:w="978" w:type="dxa"/>
          </w:tcPr>
          <w:p w14:paraId="3D2FD21A" w14:textId="77777777" w:rsidR="0096737A" w:rsidRDefault="00D32136" w:rsidP="0051350E">
            <w:pPr>
              <w:jc w:val="center"/>
            </w:pPr>
            <w:r>
              <w:t>22-Aug-2026</w:t>
            </w:r>
          </w:p>
        </w:tc>
      </w:tr>
      <w:tr w:rsidR="0096737A" w14:paraId="516AAA99" w14:textId="77777777" w:rsidTr="005811F2">
        <w:trPr>
          <w:jc w:val="center"/>
        </w:trPr>
        <w:tc>
          <w:tcPr>
            <w:tcW w:w="862" w:type="dxa"/>
          </w:tcPr>
          <w:p w14:paraId="733F85A3" w14:textId="77777777" w:rsidR="0096737A" w:rsidRDefault="00D32136" w:rsidP="0051350E">
            <w:pPr>
              <w:jc w:val="center"/>
            </w:pPr>
            <w:r>
              <w:t>Sprint-4</w:t>
            </w:r>
          </w:p>
        </w:tc>
        <w:tc>
          <w:tcPr>
            <w:tcW w:w="1258" w:type="dxa"/>
          </w:tcPr>
          <w:p w14:paraId="66F6B307" w14:textId="7A1ADE67" w:rsidR="0096737A" w:rsidRDefault="005811F2" w:rsidP="0051350E">
            <w:pPr>
              <w:jc w:val="center"/>
            </w:pPr>
            <w:r>
              <w:t xml:space="preserve">  </w:t>
            </w:r>
            <w:r w:rsidRPr="005811F2">
              <w:t>Tableau Dashboard Development</w:t>
            </w:r>
          </w:p>
        </w:tc>
        <w:tc>
          <w:tcPr>
            <w:tcW w:w="847" w:type="dxa"/>
          </w:tcPr>
          <w:p w14:paraId="213EF447" w14:textId="77777777" w:rsidR="0096737A" w:rsidRDefault="00D32136" w:rsidP="0051350E">
            <w:pPr>
              <w:jc w:val="center"/>
            </w:pPr>
            <w:r>
              <w:t>USN-7</w:t>
            </w:r>
          </w:p>
        </w:tc>
        <w:tc>
          <w:tcPr>
            <w:tcW w:w="1624" w:type="dxa"/>
          </w:tcPr>
          <w:p w14:paraId="150F412C" w14:textId="20119EF6" w:rsidR="0051350E" w:rsidRDefault="005811F2" w:rsidP="0051350E">
            <w:pPr>
              <w:jc w:val="center"/>
            </w:pPr>
            <w:r>
              <w:t xml:space="preserve"> </w:t>
            </w:r>
            <w:r w:rsidRPr="005811F2">
              <w:t>As a user, I can view an interactive Tableau dashboard containing KPIs, charts, filters, and crop production insights.</w:t>
            </w:r>
          </w:p>
          <w:p w14:paraId="0543EFA8" w14:textId="77777777" w:rsidR="0051350E" w:rsidRDefault="0051350E" w:rsidP="0051350E">
            <w:pPr>
              <w:jc w:val="center"/>
            </w:pPr>
          </w:p>
        </w:tc>
        <w:tc>
          <w:tcPr>
            <w:tcW w:w="701" w:type="dxa"/>
          </w:tcPr>
          <w:p w14:paraId="1A4DBC20" w14:textId="77777777" w:rsidR="0096737A" w:rsidRDefault="00D32136" w:rsidP="0051350E">
            <w:pPr>
              <w:jc w:val="center"/>
            </w:pPr>
            <w:r>
              <w:t>5</w:t>
            </w:r>
          </w:p>
        </w:tc>
        <w:tc>
          <w:tcPr>
            <w:tcW w:w="848" w:type="dxa"/>
          </w:tcPr>
          <w:p w14:paraId="3336E507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36" w:type="dxa"/>
          </w:tcPr>
          <w:p w14:paraId="5BFD095E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89" w:type="dxa"/>
          </w:tcPr>
          <w:p w14:paraId="155D5476" w14:textId="77777777" w:rsidR="0096737A" w:rsidRDefault="00D32136" w:rsidP="0051350E">
            <w:pPr>
              <w:jc w:val="center"/>
            </w:pPr>
            <w:r>
              <w:t>23-Aug-2026</w:t>
            </w:r>
          </w:p>
        </w:tc>
        <w:tc>
          <w:tcPr>
            <w:tcW w:w="978" w:type="dxa"/>
          </w:tcPr>
          <w:p w14:paraId="387DE944" w14:textId="77777777" w:rsidR="0096737A" w:rsidRDefault="00D32136" w:rsidP="0051350E">
            <w:pPr>
              <w:jc w:val="center"/>
            </w:pPr>
            <w:r>
              <w:t>24-Aug-2026</w:t>
            </w:r>
          </w:p>
        </w:tc>
      </w:tr>
      <w:tr w:rsidR="0096737A" w14:paraId="02514972" w14:textId="77777777" w:rsidTr="005811F2">
        <w:trPr>
          <w:jc w:val="center"/>
        </w:trPr>
        <w:tc>
          <w:tcPr>
            <w:tcW w:w="862" w:type="dxa"/>
          </w:tcPr>
          <w:p w14:paraId="041F81B5" w14:textId="11FBE2EC" w:rsidR="0096737A" w:rsidRDefault="00445F7A" w:rsidP="0051350E">
            <w:pPr>
              <w:jc w:val="center"/>
            </w:pPr>
            <w:r>
              <w:t xml:space="preserve"> </w:t>
            </w:r>
            <w:r w:rsidR="00D32136">
              <w:t>Sprint-4</w:t>
            </w:r>
          </w:p>
        </w:tc>
        <w:tc>
          <w:tcPr>
            <w:tcW w:w="1258" w:type="dxa"/>
          </w:tcPr>
          <w:p w14:paraId="1429378D" w14:textId="77777777" w:rsidR="005811F2" w:rsidRDefault="005811F2" w:rsidP="0051350E">
            <w:pPr>
              <w:jc w:val="center"/>
            </w:pPr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1F2" w:rsidRPr="005811F2" w14:paraId="49703A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4E0C9" w14:textId="77777777" w:rsidR="005811F2" w:rsidRPr="005811F2" w:rsidRDefault="005811F2" w:rsidP="005811F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7176167C" w14:textId="77777777" w:rsidR="005811F2" w:rsidRPr="005811F2" w:rsidRDefault="005811F2" w:rsidP="005811F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8"/>
            </w:tblGrid>
            <w:tr w:rsidR="005811F2" w:rsidRPr="005811F2" w14:paraId="5332B4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99053" w14:textId="77777777" w:rsidR="005811F2" w:rsidRPr="005811F2" w:rsidRDefault="005811F2" w:rsidP="005811F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5811F2">
                    <w:rPr>
                      <w:lang w:val="en-IN"/>
                    </w:rPr>
                    <w:lastRenderedPageBreak/>
                    <w:t>Tableau Testing &amp; Reporting</w:t>
                  </w:r>
                </w:p>
              </w:tc>
            </w:tr>
          </w:tbl>
          <w:p w14:paraId="47BFB33A" w14:textId="740237F2" w:rsidR="0096737A" w:rsidRDefault="0096737A" w:rsidP="0051350E">
            <w:pPr>
              <w:jc w:val="center"/>
            </w:pPr>
          </w:p>
        </w:tc>
        <w:tc>
          <w:tcPr>
            <w:tcW w:w="847" w:type="dxa"/>
          </w:tcPr>
          <w:p w14:paraId="204B93EF" w14:textId="77777777" w:rsidR="0096737A" w:rsidRDefault="00D32136" w:rsidP="0051350E">
            <w:pPr>
              <w:jc w:val="center"/>
            </w:pPr>
            <w:r>
              <w:lastRenderedPageBreak/>
              <w:t>USN-8</w:t>
            </w:r>
          </w:p>
        </w:tc>
        <w:tc>
          <w:tcPr>
            <w:tcW w:w="1624" w:type="dxa"/>
          </w:tcPr>
          <w:p w14:paraId="0E7705D4" w14:textId="3024FA9C" w:rsidR="0096737A" w:rsidRDefault="005811F2" w:rsidP="0051350E">
            <w:pPr>
              <w:jc w:val="center"/>
            </w:pPr>
            <w:r>
              <w:t xml:space="preserve"> </w:t>
            </w:r>
            <w:r w:rsidRPr="005811F2">
              <w:t xml:space="preserve">As a stakeholder, I can view accurate Tableau </w:t>
            </w:r>
            <w:r w:rsidRPr="005811F2">
              <w:lastRenderedPageBreak/>
              <w:t>dashboard findings, insights, and recommendations so that I can make informed agricultural decisions.</w:t>
            </w:r>
          </w:p>
        </w:tc>
        <w:tc>
          <w:tcPr>
            <w:tcW w:w="701" w:type="dxa"/>
          </w:tcPr>
          <w:p w14:paraId="07274CDE" w14:textId="77777777" w:rsidR="0096737A" w:rsidRDefault="00D32136" w:rsidP="0051350E">
            <w:pPr>
              <w:jc w:val="center"/>
            </w:pPr>
            <w:r>
              <w:lastRenderedPageBreak/>
              <w:t>3</w:t>
            </w:r>
          </w:p>
        </w:tc>
        <w:tc>
          <w:tcPr>
            <w:tcW w:w="848" w:type="dxa"/>
          </w:tcPr>
          <w:p w14:paraId="09BC92A1" w14:textId="77777777" w:rsidR="0096737A" w:rsidRDefault="00D32136" w:rsidP="0051350E">
            <w:pPr>
              <w:jc w:val="center"/>
            </w:pPr>
            <w:r>
              <w:t>High</w:t>
            </w:r>
          </w:p>
        </w:tc>
        <w:tc>
          <w:tcPr>
            <w:tcW w:w="936" w:type="dxa"/>
          </w:tcPr>
          <w:p w14:paraId="2251E3E3" w14:textId="77777777" w:rsidR="0096737A" w:rsidRDefault="00D32136" w:rsidP="0051350E">
            <w:pPr>
              <w:jc w:val="center"/>
            </w:pPr>
            <w:r>
              <w:t>Self</w:t>
            </w:r>
          </w:p>
        </w:tc>
        <w:tc>
          <w:tcPr>
            <w:tcW w:w="689" w:type="dxa"/>
          </w:tcPr>
          <w:p w14:paraId="3AA03430" w14:textId="77777777" w:rsidR="0096737A" w:rsidRDefault="00D32136" w:rsidP="0051350E">
            <w:pPr>
              <w:jc w:val="center"/>
            </w:pPr>
            <w:r>
              <w:t>23-Aug-2026</w:t>
            </w:r>
          </w:p>
        </w:tc>
        <w:tc>
          <w:tcPr>
            <w:tcW w:w="978" w:type="dxa"/>
          </w:tcPr>
          <w:p w14:paraId="2EFEDC2C" w14:textId="77777777" w:rsidR="0096737A" w:rsidRDefault="00D32136" w:rsidP="0051350E">
            <w:pPr>
              <w:jc w:val="center"/>
            </w:pPr>
            <w:r>
              <w:t>25-Aug-2026</w:t>
            </w:r>
          </w:p>
        </w:tc>
      </w:tr>
    </w:tbl>
    <w:p w14:paraId="037B5C81" w14:textId="77777777" w:rsidR="00165DBA" w:rsidRDefault="00165DBA" w:rsidP="0051350E">
      <w:pPr>
        <w:jc w:val="center"/>
      </w:pPr>
    </w:p>
    <w:sectPr w:rsidR="00165DBA" w:rsidSect="0051350E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89EAC" w14:textId="77777777" w:rsidR="00844900" w:rsidRDefault="00844900" w:rsidP="0051350E">
      <w:pPr>
        <w:spacing w:after="0" w:line="240" w:lineRule="auto"/>
      </w:pPr>
      <w:r>
        <w:separator/>
      </w:r>
    </w:p>
  </w:endnote>
  <w:endnote w:type="continuationSeparator" w:id="0">
    <w:p w14:paraId="1550F381" w14:textId="77777777" w:rsidR="00844900" w:rsidRDefault="00844900" w:rsidP="00513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4609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C1EB32" w14:textId="77777777" w:rsidR="0051350E" w:rsidRDefault="0051350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68A8C5" w14:textId="77777777" w:rsidR="0051350E" w:rsidRDefault="00513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8B5B9" w14:textId="77777777" w:rsidR="00844900" w:rsidRDefault="00844900" w:rsidP="0051350E">
      <w:pPr>
        <w:spacing w:after="0" w:line="240" w:lineRule="auto"/>
      </w:pPr>
      <w:r>
        <w:separator/>
      </w:r>
    </w:p>
  </w:footnote>
  <w:footnote w:type="continuationSeparator" w:id="0">
    <w:p w14:paraId="6BBD2428" w14:textId="77777777" w:rsidR="00844900" w:rsidRDefault="00844900" w:rsidP="00513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E87B2" w14:textId="6AD31765" w:rsidR="00756E0A" w:rsidRDefault="00756E0A">
    <w:pPr>
      <w:pStyle w:val="Header"/>
    </w:pPr>
    <w:r>
      <w:rPr>
        <w:noProof/>
      </w:rPr>
      <w:drawing>
        <wp:inline distT="0" distB="0" distL="0" distR="0" wp14:anchorId="3F356A6A" wp14:editId="3C4D65A2">
          <wp:extent cx="5486400" cy="69402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694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695046">
    <w:abstractNumId w:val="8"/>
  </w:num>
  <w:num w:numId="2" w16cid:durableId="1899120970">
    <w:abstractNumId w:val="6"/>
  </w:num>
  <w:num w:numId="3" w16cid:durableId="1495756505">
    <w:abstractNumId w:val="5"/>
  </w:num>
  <w:num w:numId="4" w16cid:durableId="106704895">
    <w:abstractNumId w:val="4"/>
  </w:num>
  <w:num w:numId="5" w16cid:durableId="2107261763">
    <w:abstractNumId w:val="7"/>
  </w:num>
  <w:num w:numId="6" w16cid:durableId="1477408574">
    <w:abstractNumId w:val="3"/>
  </w:num>
  <w:num w:numId="7" w16cid:durableId="1464805792">
    <w:abstractNumId w:val="2"/>
  </w:num>
  <w:num w:numId="8" w16cid:durableId="535657492">
    <w:abstractNumId w:val="1"/>
  </w:num>
  <w:num w:numId="9" w16cid:durableId="168316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DBA"/>
    <w:rsid w:val="00196AB7"/>
    <w:rsid w:val="0029639D"/>
    <w:rsid w:val="00326F90"/>
    <w:rsid w:val="00445F7A"/>
    <w:rsid w:val="0051350E"/>
    <w:rsid w:val="005811F2"/>
    <w:rsid w:val="00756E0A"/>
    <w:rsid w:val="00844900"/>
    <w:rsid w:val="0087010B"/>
    <w:rsid w:val="0096737A"/>
    <w:rsid w:val="00A85223"/>
    <w:rsid w:val="00AA1D8D"/>
    <w:rsid w:val="00B47730"/>
    <w:rsid w:val="00BA08DA"/>
    <w:rsid w:val="00CB0664"/>
    <w:rsid w:val="00D32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91486"/>
  <w14:defaultImageDpi w14:val="300"/>
  <w15:docId w15:val="{AE1005D5-0C38-46C4-9B8A-412DEB3E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BCE20-721C-43A7-910C-CF7895C9B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Patil</cp:lastModifiedBy>
  <cp:revision>2</cp:revision>
  <dcterms:created xsi:type="dcterms:W3CDTF">2026-08-26T08:16:00Z</dcterms:created>
  <dcterms:modified xsi:type="dcterms:W3CDTF">2026-08-26T08:16:00Z</dcterms:modified>
  <cp:category/>
</cp:coreProperties>
</file>